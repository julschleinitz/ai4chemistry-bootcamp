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313C" w14:textId="77777777" w:rsidR="00AC6E20" w:rsidRDefault="00835EFB">
      <w:pPr>
        <w:spacing w:after="40"/>
      </w:pPr>
      <w:r>
        <w:rPr>
          <w:b/>
          <w:color w:val="E67E22"/>
          <w:sz w:val="20"/>
        </w:rPr>
        <w:t>DATA STEWARDSHIP · TUTORIAL SPRINT</w:t>
      </w:r>
    </w:p>
    <w:p w14:paraId="092D95E1" w14:textId="722EBFAC" w:rsidR="00AC6E20" w:rsidRDefault="00835EFB">
      <w:pPr>
        <w:spacing w:after="120"/>
      </w:pPr>
      <w:r>
        <w:rPr>
          <w:rFonts w:ascii="Cambria" w:hAnsi="Cambria"/>
          <w:b/>
          <w:color w:val="1E2761"/>
          <w:sz w:val="56"/>
        </w:rPr>
        <w:t xml:space="preserve">You just inherited someone's data. </w:t>
      </w:r>
    </w:p>
    <w:p w14:paraId="34DB8C5D" w14:textId="77777777" w:rsidR="00AC6E20" w:rsidRDefault="00835EFB">
      <w:pPr>
        <w:spacing w:after="120"/>
        <w:rPr>
          <w:color w:val="2C3E50"/>
        </w:rPr>
      </w:pPr>
      <w:r>
        <w:rPr>
          <w:color w:val="2C3E50"/>
        </w:rPr>
        <w:t xml:space="preserve">You are a new grad student who just started in a coupling-chemistry lab. Your </w:t>
      </w:r>
      <w:proofErr w:type="spellStart"/>
      <w:r>
        <w:rPr>
          <w:color w:val="2C3E50"/>
        </w:rPr>
        <w:t>labmate</w:t>
      </w:r>
      <w:proofErr w:type="spellEnd"/>
      <w:r>
        <w:rPr>
          <w:color w:val="2C3E50"/>
        </w:rPr>
        <w:t xml:space="preserve"> left last week for a job in industry. Their </w:t>
      </w:r>
      <w:proofErr w:type="gramStart"/>
      <w:r>
        <w:rPr>
          <w:color w:val="2C3E50"/>
        </w:rPr>
        <w:t>reactions log</w:t>
      </w:r>
      <w:proofErr w:type="gramEnd"/>
      <w:r>
        <w:rPr>
          <w:color w:val="2C3E50"/>
        </w:rPr>
        <w:t xml:space="preserve"> is now yours.</w:t>
      </w:r>
    </w:p>
    <w:p w14:paraId="65550B4D" w14:textId="77777777" w:rsidR="009D5126" w:rsidRDefault="009D5126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C6E20" w14:paraId="0FEF9115" w14:textId="77777777">
        <w:tc>
          <w:tcPr>
            <w:tcW w:w="10080" w:type="dxa"/>
            <w:shd w:val="clear" w:color="auto" w:fill="EBEEF3"/>
          </w:tcPr>
          <w:p w14:paraId="65A4AB64" w14:textId="77777777" w:rsidR="00AC6E20" w:rsidRPr="009D5126" w:rsidRDefault="00835EFB">
            <w:pPr>
              <w:spacing w:after="40"/>
              <w:rPr>
                <w:sz w:val="28"/>
                <w:szCs w:val="28"/>
              </w:rPr>
            </w:pPr>
            <w:r w:rsidRPr="009D5126">
              <w:rPr>
                <w:rFonts w:ascii="Cambria" w:hAnsi="Cambria"/>
                <w:b/>
                <w:color w:val="1E2761"/>
                <w:sz w:val="28"/>
                <w:szCs w:val="28"/>
              </w:rPr>
              <w:t>Your PI's question</w:t>
            </w:r>
          </w:p>
          <w:p w14:paraId="795012D6" w14:textId="77777777" w:rsidR="00AC6E20" w:rsidRDefault="00835EFB">
            <w:r w:rsidRPr="009D5126">
              <w:rPr>
                <w:color w:val="2C3E50"/>
                <w:sz w:val="24"/>
                <w:szCs w:val="28"/>
              </w:rPr>
              <w:t>For this coupling reaction, which catalyst is best? Specifically: which combination of catalyst and reaction temperature gave the highest mean yield across replicate runs? And what other experiments might be interesting to try next?</w:t>
            </w:r>
          </w:p>
        </w:tc>
      </w:tr>
    </w:tbl>
    <w:p w14:paraId="749D977C" w14:textId="77777777" w:rsidR="00AC6E20" w:rsidRDefault="00AC6E20"/>
    <w:p w14:paraId="5CC96D7A" w14:textId="77777777" w:rsidR="00AC6E20" w:rsidRDefault="00835EFB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The rules</w:t>
      </w:r>
    </w:p>
    <w:p w14:paraId="3679BDDC" w14:textId="77777777" w:rsidR="00AC6E20" w:rsidRDefault="00835EFB">
      <w:pPr>
        <w:pStyle w:val="ListBullet"/>
      </w:pPr>
      <w:r>
        <w:rPr>
          <w:b/>
          <w:color w:val="2C3E50"/>
        </w:rPr>
        <w:t>You have 5 minutes.</w:t>
      </w:r>
      <w:r>
        <w:rPr>
          <w:color w:val="6B7482"/>
        </w:rPr>
        <w:t xml:space="preserve"> — starting when the timer starts</w:t>
      </w:r>
    </w:p>
    <w:p w14:paraId="777560E8" w14:textId="77777777" w:rsidR="00AC6E20" w:rsidRDefault="00835EFB">
      <w:pPr>
        <w:pStyle w:val="ListBullet"/>
      </w:pPr>
      <w:r>
        <w:rPr>
          <w:b/>
          <w:color w:val="2C3E50"/>
        </w:rPr>
        <w:t xml:space="preserve">You have the file the </w:t>
      </w:r>
      <w:proofErr w:type="spellStart"/>
      <w:r>
        <w:rPr>
          <w:b/>
          <w:color w:val="2C3E50"/>
        </w:rPr>
        <w:t>labmate</w:t>
      </w:r>
      <w:proofErr w:type="spellEnd"/>
      <w:r>
        <w:rPr>
          <w:b/>
          <w:color w:val="2C3E50"/>
        </w:rPr>
        <w:t xml:space="preserve"> left behind.</w:t>
      </w:r>
      <w:r>
        <w:rPr>
          <w:color w:val="6B7482"/>
        </w:rPr>
        <w:t xml:space="preserve"> — sprint-dataset-messy.xlsx — open it in Excel or Google Sheets</w:t>
      </w:r>
    </w:p>
    <w:p w14:paraId="264C32C7" w14:textId="77777777" w:rsidR="00AC6E20" w:rsidRDefault="00835EFB">
      <w:pPr>
        <w:pStyle w:val="ListBullet"/>
      </w:pPr>
      <w:r>
        <w:rPr>
          <w:b/>
          <w:color w:val="2C3E50"/>
        </w:rPr>
        <w:t>Come back with an answer you'd defend.</w:t>
      </w:r>
      <w:r>
        <w:rPr>
          <w:color w:val="6B7482"/>
        </w:rPr>
        <w:t xml:space="preserve"> — or come back with a clear explanation of why you couldn't give one</w:t>
      </w:r>
    </w:p>
    <w:p w14:paraId="5444C366" w14:textId="77777777" w:rsidR="00AC6E20" w:rsidRDefault="00835EFB">
      <w:pPr>
        <w:spacing w:before="280" w:after="80"/>
      </w:pPr>
      <w:r>
        <w:rPr>
          <w:rFonts w:ascii="Cambria" w:hAnsi="Cambria"/>
          <w:b/>
          <w:color w:val="1E2761"/>
          <w:sz w:val="36"/>
        </w:rPr>
        <w:t>What we're going to ask you afterward</w:t>
      </w:r>
    </w:p>
    <w:p w14:paraId="6D09085A" w14:textId="77777777" w:rsidR="00AC6E20" w:rsidRDefault="00835EFB">
      <w:pPr>
        <w:pStyle w:val="ListBullet"/>
      </w:pPr>
      <w:r>
        <w:rPr>
          <w:color w:val="2C3E50"/>
        </w:rPr>
        <w:t>What answer did you land on?</w:t>
      </w:r>
    </w:p>
    <w:p w14:paraId="0E925EE8" w14:textId="7EC4D142" w:rsidR="00AC6E20" w:rsidRDefault="00835EFB">
      <w:pPr>
        <w:pStyle w:val="ListBullet"/>
      </w:pPr>
      <w:r>
        <w:rPr>
          <w:color w:val="2C3E50"/>
        </w:rPr>
        <w:t>What was the most annoying thing about the file?</w:t>
      </w:r>
    </w:p>
    <w:p w14:paraId="204FA7A6" w14:textId="77777777" w:rsidR="00AC6E20" w:rsidRDefault="00835EFB">
      <w:pPr>
        <w:pStyle w:val="ListBullet"/>
      </w:pPr>
      <w:r>
        <w:rPr>
          <w:color w:val="2C3E50"/>
        </w:rPr>
        <w:t xml:space="preserve">How confident are you that another </w:t>
      </w:r>
      <w:proofErr w:type="spellStart"/>
      <w:r>
        <w:rPr>
          <w:color w:val="2C3E50"/>
        </w:rPr>
        <w:t>labmate</w:t>
      </w:r>
      <w:proofErr w:type="spellEnd"/>
      <w:r>
        <w:rPr>
          <w:color w:val="2C3E50"/>
        </w:rPr>
        <w:t xml:space="preserve"> would get the same answer from the same file?</w:t>
      </w:r>
    </w:p>
    <w:sectPr w:rsidR="00AC6E20" w:rsidSect="00034616"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D4815" w14:textId="77777777" w:rsidR="00370AA7" w:rsidRDefault="00370AA7">
      <w:pPr>
        <w:spacing w:after="0" w:line="240" w:lineRule="auto"/>
      </w:pPr>
      <w:r>
        <w:separator/>
      </w:r>
    </w:p>
  </w:endnote>
  <w:endnote w:type="continuationSeparator" w:id="0">
    <w:p w14:paraId="3ECB3FA7" w14:textId="77777777" w:rsidR="00370AA7" w:rsidRDefault="0037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9428" w14:textId="0A2889C8" w:rsidR="00E7386E" w:rsidRDefault="00E738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3A6418" wp14:editId="5E5DE56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43451035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B7E0F" w14:textId="077FD720" w:rsidR="00E7386E" w:rsidRPr="00E7386E" w:rsidRDefault="00E7386E" w:rsidP="00E738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38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A64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75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" filled="f" stroked="f">
              <v:textbox style="mso-fit-shape-to-text:t" inset="0,0,0,15pt">
                <w:txbxContent>
                  <w:p w14:paraId="28DB7E0F" w14:textId="077FD720" w:rsidR="00E7386E" w:rsidRPr="00E7386E" w:rsidRDefault="00E7386E" w:rsidP="00E738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738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3DE3B" w14:textId="47A72A26" w:rsidR="00AC6E20" w:rsidRDefault="00E7386E">
    <w:pPr>
      <w:pStyle w:val="Footer"/>
      <w:jc w:val="center"/>
    </w:pPr>
    <w:r>
      <w:rPr>
        <w:i/>
        <w:noProof/>
        <w:color w:val="6B7482"/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08BE81" wp14:editId="04E70747">
              <wp:simplePos x="685800" y="9461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215843194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C9DEDE" w14:textId="5977A4DE" w:rsidR="00E7386E" w:rsidRPr="00E7386E" w:rsidRDefault="00E7386E" w:rsidP="00E738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38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8BE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left:0;text-align:left;margin-left:0;margin-top:0;width:75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ZGDA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" filled="f" stroked="f">
              <v:textbox style="mso-fit-shape-to-text:t" inset="0,0,0,15pt">
                <w:txbxContent>
                  <w:p w14:paraId="16C9DEDE" w14:textId="5977A4DE" w:rsidR="00E7386E" w:rsidRPr="00E7386E" w:rsidRDefault="00E7386E" w:rsidP="00E738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738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5EFB">
      <w:rPr>
        <w:i/>
        <w:color w:val="6B7482"/>
        <w:sz w:val="18"/>
      </w:rPr>
      <w:t>DS Tutorial · sprint briefing · one per pair · 5-min timer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9AC3" w14:textId="14720357" w:rsidR="00E7386E" w:rsidRDefault="00E738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74F6D38E" wp14:editId="19E9FD6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041127749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B7677" w14:textId="322C6D27" w:rsidR="00E7386E" w:rsidRPr="00E7386E" w:rsidRDefault="00E7386E" w:rsidP="00E738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738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6D3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75.8pt;height:29.05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OEADg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" filled="f" stroked="f">
              <v:textbox style="mso-fit-shape-to-text:t" inset="0,0,0,15pt">
                <w:txbxContent>
                  <w:p w14:paraId="26EB7677" w14:textId="322C6D27" w:rsidR="00E7386E" w:rsidRPr="00E7386E" w:rsidRDefault="00E7386E" w:rsidP="00E738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7386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D9BE" w14:textId="77777777" w:rsidR="00370AA7" w:rsidRDefault="00370AA7">
      <w:pPr>
        <w:spacing w:after="0" w:line="240" w:lineRule="auto"/>
      </w:pPr>
      <w:r>
        <w:separator/>
      </w:r>
    </w:p>
  </w:footnote>
  <w:footnote w:type="continuationSeparator" w:id="0">
    <w:p w14:paraId="573DDCC4" w14:textId="77777777" w:rsidR="00370AA7" w:rsidRDefault="00370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474977">
    <w:abstractNumId w:val="8"/>
  </w:num>
  <w:num w:numId="2" w16cid:durableId="183859312">
    <w:abstractNumId w:val="6"/>
  </w:num>
  <w:num w:numId="3" w16cid:durableId="1199705184">
    <w:abstractNumId w:val="5"/>
  </w:num>
  <w:num w:numId="4" w16cid:durableId="2106531088">
    <w:abstractNumId w:val="4"/>
  </w:num>
  <w:num w:numId="5" w16cid:durableId="1510633193">
    <w:abstractNumId w:val="7"/>
  </w:num>
  <w:num w:numId="6" w16cid:durableId="2099909455">
    <w:abstractNumId w:val="3"/>
  </w:num>
  <w:num w:numId="7" w16cid:durableId="983509698">
    <w:abstractNumId w:val="2"/>
  </w:num>
  <w:num w:numId="8" w16cid:durableId="991562607">
    <w:abstractNumId w:val="1"/>
  </w:num>
  <w:num w:numId="9" w16cid:durableId="185303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A3E"/>
    <w:rsid w:val="0015074B"/>
    <w:rsid w:val="0029639D"/>
    <w:rsid w:val="00326F90"/>
    <w:rsid w:val="00370AA7"/>
    <w:rsid w:val="006911D5"/>
    <w:rsid w:val="00835EFB"/>
    <w:rsid w:val="009D5126"/>
    <w:rsid w:val="00AA1D8D"/>
    <w:rsid w:val="00AC6E20"/>
    <w:rsid w:val="00B47730"/>
    <w:rsid w:val="00BB5731"/>
    <w:rsid w:val="00CB0664"/>
    <w:rsid w:val="00E738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207B5"/>
  <w14:defaultImageDpi w14:val="300"/>
  <w15:docId w15:val="{36FF535F-DC55-4B79-B9C2-413404F8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ac0ad3-18d9-49e9-a80d-c985041778ba}" enabled="1" method="Standard" siteId="{c3e32f53-cb7f-4809-968d-1cc4ccc785f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807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Schmidt, Alix (A)</cp:lastModifiedBy>
  <cp:revision>4</cp:revision>
  <dcterms:created xsi:type="dcterms:W3CDTF">2013-12-23T23:15:00Z</dcterms:created>
  <dcterms:modified xsi:type="dcterms:W3CDTF">2026-08-16T12:34:00Z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3e0e5945,297029b,48784b7a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 Business</vt:lpwstr>
  </property>
</Properties>
</file>